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eastAsia="Arial"/>
          <w:b/>
          <w:i w:val="0"/>
          <w:color w:val="171717"/>
          <w:sz w:val="40"/>
        </w:rPr>
        <w:t>Janke LLP Email Signature Template</w:t>
      </w:r>
    </w:p>
    <w:p>
      <w:pPr>
        <w:spacing w:after="240"/>
      </w:pPr>
      <w:r>
        <w:rPr>
          <w:rFonts w:ascii="Arial" w:hAnsi="Arial" w:eastAsia="Arial"/>
          <w:b w:val="0"/>
          <w:i w:val="0"/>
          <w:color w:val="5A5A5A"/>
          <w:sz w:val="20"/>
        </w:rPr>
        <w:t>Black-and-white master for Outlook, Gmail, mobile, and plain-text use</w:t>
      </w:r>
    </w:p>
    <w:tbl>
      <w:tblPr>
        <w:tblW w:type="auto" w:w="0"/>
        <w:jc w:val="center"/>
        <w:tblLayout w:type="fixed"/>
        <w:tblLook w:firstColumn="1" w:firstRow="1" w:lastColumn="0" w:lastRow="0" w:noHBand="0" w:noVBand="1" w:val="04A0"/>
      </w:tblPr>
      <w:tblGrid>
        <w:gridCol w:w="10224"/>
      </w:tblGrid>
      <w:tr>
        <w:tc>
          <w:tcPr>
            <w:tcW w:type="dxa" w:w="10368"/>
            <w:shd w:fill="F2F2F2"/>
            <w:tcMar>
              <w:top w:w="120" w:type="dxa"/>
              <w:start w:w="140" w:type="dxa"/>
              <w:bottom w:w="120" w:type="dxa"/>
              <w:end w:w="140" w:type="dxa"/>
            </w:tcMar>
          </w:tcPr>
          <w:p>
            <w:r>
              <w:rPr>
                <w:rFonts w:ascii="Arial" w:hAnsi="Arial" w:eastAsia="Arial"/>
                <w:b w:val="0"/>
                <w:i w:val="0"/>
                <w:color w:val="333333"/>
                <w:sz w:val="19"/>
              </w:rPr>
              <w:t>Use this template as the approved master. Replace bracketed fields only; do not alter logo proportions, type hierarchy, or disclaimer wording without approval.</w:t>
            </w:r>
          </w:p>
        </w:tc>
      </w:tr>
    </w:tbl>
    <w:p>
      <w:pPr>
        <w:spacing w:before="280" w:after="120"/>
      </w:pPr>
      <w:r>
        <w:rPr>
          <w:rFonts w:ascii="Arial" w:hAnsi="Arial" w:eastAsia="Arial"/>
          <w:b/>
          <w:i w:val="0"/>
          <w:color w:val="171717"/>
          <w:sz w:val="28"/>
        </w:rPr>
        <w:t>1. Full signature</w:t>
      </w:r>
    </w:p>
    <w:tbl>
      <w:tblPr>
        <w:tblW w:type="auto" w:w="0"/>
        <w:jc w:val="left"/>
        <w:tblLayout w:type="fixed"/>
        <w:tblLook w:firstColumn="1" w:firstRow="1" w:lastColumn="0" w:lastRow="0" w:noHBand="0" w:noVBand="1" w:val="04A0"/>
      </w:tblPr>
      <w:tblGrid>
        <w:gridCol w:w="3888"/>
        <w:gridCol w:w="6192"/>
      </w:tblGrid>
      <w:tr>
        <w:tc>
          <w:tcPr>
            <w:tcW w:type="dxa" w:w="5184"/>
            <w:vAlign w:val="center"/>
            <w:tcMar>
              <w:top w:w="60" w:type="dxa"/>
              <w:start w:w="0" w:type="dxa"/>
              <w:bottom w:w="60" w:type="dxa"/>
              <w:end w:w="80" w:type="dxa"/>
            </w:tcMar>
            <w:tcBorders>
              <w:end w:val="single" w:sz="10" w:space="0" w:color="7F7F7F"/>
            </w:tcBorders>
          </w:tcPr>
          <w:p>
            <w:pPr>
              <w:spacing w:after="20"/>
            </w:pPr>
            <w:r>
              <w:rPr>
                <w:rFonts w:ascii="Arial" w:hAnsi="Arial" w:eastAsia="Arial"/>
                <w:b/>
                <w:i w:val="0"/>
                <w:color w:val="171717"/>
                <w:sz w:val="22"/>
              </w:rPr>
              <w:t>[Full Name] [Designation(s)]</w:t>
            </w:r>
          </w:p>
          <w:p>
            <w:pPr>
              <w:spacing w:after="20"/>
            </w:pPr>
            <w:r>
              <w:rPr>
                <w:rFonts w:ascii="Arial" w:hAnsi="Arial" w:eastAsia="Arial"/>
                <w:b w:val="0"/>
                <w:i w:val="0"/>
                <w:color w:val="171717"/>
                <w:sz w:val="21"/>
              </w:rPr>
              <w:t>[Title]</w:t>
            </w:r>
          </w:p>
          <w:p>
            <w:pPr>
              <w:spacing w:after="0" w:line="240" w:lineRule="auto"/>
            </w:pPr>
            <w:r>
              <w:rPr>
                <w:rFonts w:ascii="Arial" w:hAnsi="Arial" w:eastAsia="Arial"/>
                <w:b/>
                <w:i w:val="0"/>
                <w:color w:val="171717"/>
                <w:sz w:val="19"/>
              </w:rPr>
              <w:t xml:space="preserve">T:  </w:t>
            </w:r>
            <w:r>
              <w:rPr>
                <w:rFonts w:ascii="Arial" w:hAnsi="Arial" w:eastAsia="Arial"/>
                <w:b w:val="0"/>
                <w:i w:val="0"/>
                <w:color w:val="171717"/>
                <w:sz w:val="19"/>
              </w:rPr>
              <w:t>[306-000-0000]</w:t>
            </w:r>
          </w:p>
          <w:p>
            <w:pPr>
              <w:spacing w:after="0" w:line="240" w:lineRule="auto"/>
            </w:pPr>
            <w:r>
              <w:rPr>
                <w:rFonts w:ascii="Arial" w:hAnsi="Arial" w:eastAsia="Arial"/>
                <w:b/>
                <w:i w:val="0"/>
                <w:color w:val="171717"/>
                <w:sz w:val="19"/>
              </w:rPr>
              <w:t xml:space="preserve">E:  </w:t>
            </w:r>
            <w:r>
              <w:rPr>
                <w:rFonts w:ascii="Arial" w:hAnsi="Arial" w:eastAsia="Arial"/>
                <w:b w:val="0"/>
                <w:i w:val="0"/>
                <w:color w:val="171717"/>
                <w:sz w:val="19"/>
              </w:rPr>
              <w:t>[name@janke.ca]</w:t>
            </w:r>
          </w:p>
          <w:p>
            <w:pPr>
              <w:spacing w:after="0" w:line="240" w:lineRule="auto"/>
            </w:pPr>
            <w:r>
              <w:rPr>
                <w:rFonts w:ascii="Arial" w:hAnsi="Arial" w:eastAsia="Arial"/>
                <w:b/>
                <w:i w:val="0"/>
                <w:color w:val="171717"/>
                <w:sz w:val="19"/>
              </w:rPr>
              <w:t xml:space="preserve">W: </w:t>
            </w:r>
            <w:r>
              <w:rPr>
                <w:rFonts w:ascii="Arial" w:hAnsi="Arial" w:eastAsia="Arial"/>
                <w:b w:val="0"/>
                <w:i w:val="0"/>
                <w:color w:val="171717"/>
                <w:sz w:val="19"/>
              </w:rPr>
              <w:t>janke.ca</w:t>
            </w:r>
          </w:p>
        </w:tc>
        <w:tc>
          <w:tcPr>
            <w:tcW w:type="dxa" w:w="5184"/>
            <w:vAlign w:val="center"/>
            <w:tcMar>
              <w:top w:w="60" w:type="dxa"/>
              <w:start w:w="160" w:type="dxa"/>
              <w:bottom w:w="60" w:type="dxa"/>
              <w:end w:w="0" w:type="dxa"/>
            </w:tcMar>
          </w:tcPr>
          <w:p>
            <w:r>
              <w:rPr>
                <w:rFonts w:ascii="Arial" w:hAnsi="Arial" w:eastAsia="Arial"/>
                <w:b/>
                <w:i w:val="0"/>
                <w:color w:val="000000"/>
                <w:sz w:val="36"/>
              </w:rPr>
              <w:t>JANKE LLP</w:t>
              <w:br/>
              <w:t>PROFESSIONAL ACCOUNTANTS</w:t>
            </w:r>
          </w:p>
        </w:tc>
      </w:tr>
    </w:tbl>
    <w:p>
      <w:pPr>
        <w:spacing w:before="100" w:after="0"/>
      </w:pPr>
      <w:r>
        <w:rPr>
          <w:rFonts w:ascii="Arial" w:hAnsi="Arial" w:eastAsia="Arial"/>
          <w:b w:val="0"/>
          <w:i w:val="0"/>
          <w:color w:val="666666"/>
          <w:sz w:val="15"/>
        </w:rPr>
        <w:t>The information transmitted, including attachments, is intended only for the person(s) or entity to which it is addressed and may contain confidential and/or privileged material. Any review, retransmission, dissemination or other use of, or taking of any action in reliance upon this information by persons or entities other than the intended recipient is prohibited. If you received this in error, please contact the sender and destroy any copies of this information.</w:t>
      </w:r>
    </w:p>
    <w:p>
      <w:pPr>
        <w:spacing w:before="160" w:after="40"/>
      </w:pPr>
      <w:r>
        <w:rPr>
          <w:rFonts w:ascii="Arial" w:hAnsi="Arial" w:eastAsia="Arial"/>
          <w:b/>
          <w:i w:val="0"/>
          <w:color w:val="171717"/>
          <w:sz w:val="21"/>
        </w:rPr>
        <w:t>Formatting specifications</w:t>
      </w:r>
    </w:p>
    <w:p>
      <w:pPr>
        <w:spacing w:after="20"/>
        <w:ind w:left="288" w:hanging="173"/>
      </w:pPr>
      <w:r>
        <w:rPr>
          <w:rFonts w:ascii="Arial" w:hAnsi="Arial" w:eastAsia="Arial"/>
          <w:b w:val="0"/>
          <w:i w:val="0"/>
          <w:color w:val="171717"/>
          <w:sz w:val="18"/>
        </w:rPr>
        <w:t xml:space="preserve">• </w:t>
      </w:r>
      <w:r>
        <w:rPr>
          <w:rFonts w:ascii="Arial" w:hAnsi="Arial" w:eastAsia="Arial"/>
          <w:b w:val="0"/>
          <w:i w:val="0"/>
          <w:color w:val="333333"/>
          <w:sz w:val="18"/>
        </w:rPr>
        <w:t>Arial throughout; 11 pt name, 10-10.5 pt contact information, 7.5-8 pt disclaimer.</w:t>
      </w:r>
    </w:p>
    <w:p>
      <w:pPr>
        <w:spacing w:after="20"/>
        <w:ind w:left="288" w:hanging="173"/>
      </w:pPr>
      <w:r>
        <w:rPr>
          <w:rFonts w:ascii="Arial" w:hAnsi="Arial" w:eastAsia="Arial"/>
          <w:b w:val="0"/>
          <w:i w:val="0"/>
          <w:color w:val="171717"/>
          <w:sz w:val="18"/>
        </w:rPr>
        <w:t xml:space="preserve">• </w:t>
      </w:r>
      <w:r>
        <w:rPr>
          <w:rFonts w:ascii="Arial" w:hAnsi="Arial" w:eastAsia="Arial"/>
          <w:b w:val="0"/>
          <w:i w:val="0"/>
          <w:color w:val="333333"/>
          <w:sz w:val="18"/>
        </w:rPr>
        <w:t>Use black text on a white background. Do not add prairie gold to email signatures.</w:t>
      </w:r>
    </w:p>
    <w:p>
      <w:pPr>
        <w:spacing w:after="20"/>
        <w:ind w:left="288" w:hanging="173"/>
      </w:pPr>
      <w:r>
        <w:rPr>
          <w:rFonts w:ascii="Arial" w:hAnsi="Arial" w:eastAsia="Arial"/>
          <w:b w:val="0"/>
          <w:i w:val="0"/>
          <w:color w:val="171717"/>
          <w:sz w:val="18"/>
        </w:rPr>
        <w:t xml:space="preserve">• </w:t>
      </w:r>
      <w:r>
        <w:rPr>
          <w:rFonts w:ascii="Arial" w:hAnsi="Arial" w:eastAsia="Arial"/>
          <w:b w:val="0"/>
          <w:i w:val="0"/>
          <w:color w:val="333333"/>
          <w:sz w:val="18"/>
        </w:rPr>
        <w:t>Logo should display at approximately 260-300 px wide in email; retain aspect ratio.</w:t>
      </w:r>
    </w:p>
    <w:p>
      <w:pPr>
        <w:spacing w:after="20"/>
        <w:ind w:left="288" w:hanging="173"/>
      </w:pPr>
      <w:r>
        <w:rPr>
          <w:rFonts w:ascii="Arial" w:hAnsi="Arial" w:eastAsia="Arial"/>
          <w:b w:val="0"/>
          <w:i w:val="0"/>
          <w:color w:val="171717"/>
          <w:sz w:val="18"/>
        </w:rPr>
        <w:t xml:space="preserve">• </w:t>
      </w:r>
      <w:r>
        <w:rPr>
          <w:rFonts w:ascii="Arial" w:hAnsi="Arial" w:eastAsia="Arial"/>
          <w:b w:val="0"/>
          <w:i w:val="0"/>
          <w:color w:val="333333"/>
          <w:sz w:val="18"/>
        </w:rPr>
        <w:t>Keep the signature compact. Avoid extra icons, social badges, quotations, or promotional banners.</w:t>
      </w:r>
    </w:p>
    <w:p>
      <w:pPr>
        <w:spacing w:before="240" w:after="120"/>
      </w:pPr>
      <w:r>
        <w:rPr>
          <w:rFonts w:ascii="Arial" w:hAnsi="Arial" w:eastAsia="Arial"/>
          <w:b/>
          <w:i w:val="0"/>
          <w:color w:val="171717"/>
          <w:sz w:val="28"/>
        </w:rPr>
        <w:t>2. Compact reply and forward signature</w:t>
      </w:r>
    </w:p>
    <w:tbl>
      <w:tblPr>
        <w:tblW w:type="auto" w:w="0"/>
        <w:jc w:val="left"/>
        <w:tblLayout w:type="fixed"/>
        <w:tblLook w:firstColumn="1" w:firstRow="1" w:lastColumn="0" w:lastRow="0" w:noHBand="0" w:noVBand="1" w:val="04A0"/>
      </w:tblPr>
      <w:tblGrid>
        <w:gridCol w:w="6336"/>
      </w:tblGrid>
      <w:tr>
        <w:tc>
          <w:tcPr>
            <w:tcW w:type="dxa" w:w="10368"/>
            <w:tcMar>
              <w:top w:w="120" w:type="dxa"/>
              <w:start w:w="140" w:type="dxa"/>
              <w:bottom w:w="120" w:type="dxa"/>
              <w:end w:w="140" w:type="dxa"/>
            </w:tcMar>
            <w:tcBorders>
              <w:top w:val="single" w:sz="6" w:space="0" w:color="B7B7B7"/>
              <w:bottom w:val="single" w:sz="6" w:space="0" w:color="B7B7B7"/>
            </w:tcBorders>
          </w:tcPr>
          <w:p>
            <w:pPr>
              <w:spacing w:after="20"/>
            </w:pPr>
            <w:r>
              <w:rPr>
                <w:rFonts w:ascii="Arial" w:hAnsi="Arial" w:eastAsia="Arial"/>
                <w:b/>
                <w:i w:val="0"/>
                <w:color w:val="171717"/>
                <w:sz w:val="20"/>
              </w:rPr>
              <w:t>[Full Name], [Designation(s)]</w:t>
            </w:r>
          </w:p>
          <w:p>
            <w:pPr>
              <w:spacing w:after="20"/>
            </w:pPr>
            <w:r>
              <w:rPr>
                <w:rFonts w:ascii="Arial" w:hAnsi="Arial" w:eastAsia="Arial"/>
                <w:b w:val="0"/>
                <w:i w:val="0"/>
                <w:color w:val="171717"/>
                <w:sz w:val="19"/>
              </w:rPr>
              <w:t>[Title] | Janke LLP</w:t>
            </w:r>
          </w:p>
          <w:p>
            <w:pPr>
              <w:spacing w:after="0"/>
            </w:pPr>
            <w:r>
              <w:rPr>
                <w:rFonts w:ascii="Arial" w:hAnsi="Arial" w:eastAsia="Arial"/>
                <w:b w:val="0"/>
                <w:i w:val="0"/>
                <w:color w:val="171717"/>
                <w:sz w:val="18"/>
              </w:rPr>
              <w:t>T: [306-000-0000] | E: [name@janke.ca] | janke.ca</w:t>
            </w:r>
          </w:p>
        </w:tc>
      </w:tr>
    </w:tbl>
    <w:p>
      <w:pPr>
        <w:spacing w:before="100" w:after="0"/>
      </w:pPr>
      <w:r>
        <w:rPr>
          <w:rFonts w:ascii="Arial" w:hAnsi="Arial" w:eastAsia="Arial"/>
          <w:b w:val="0"/>
          <w:i w:val="0"/>
          <w:color w:val="555555"/>
          <w:sz w:val="18"/>
        </w:rPr>
        <w:t>Use the compact version for replies and forwards where the full signature has already appeared in the thread. Omit the logo and disclaimer unless required by firm policy or the specific communication.</w:t>
      </w:r>
    </w:p>
    <w:p>
      <w:r>
        <w:br/>
      </w:r>
    </w:p>
    <w:p>
      <w:pPr>
        <w:spacing w:after="120"/>
      </w:pPr>
      <w:r>
        <w:rPr>
          <w:rFonts w:ascii="Arial" w:hAnsi="Arial" w:eastAsia="Arial"/>
          <w:b/>
          <w:i w:val="0"/>
          <w:color w:val="171717"/>
          <w:sz w:val="28"/>
        </w:rPr>
        <w:t>3. Plain-text and mobile fallback</w:t>
      </w:r>
    </w:p>
    <w:tbl>
      <w:tblPr>
        <w:tblW w:type="auto" w:w="0"/>
        <w:jc w:val="left"/>
        <w:tblLayout w:type="fixed"/>
        <w:tblLook w:firstColumn="1" w:firstRow="1" w:lastColumn="0" w:lastRow="0" w:noHBand="0" w:noVBand="1" w:val="04A0"/>
      </w:tblPr>
      <w:tblGrid>
        <w:gridCol w:w="9648"/>
      </w:tblGrid>
      <w:tr>
        <w:tc>
          <w:tcPr>
            <w:tcW w:type="dxa" w:w="10368"/>
            <w:shd w:fill="F7F7F7"/>
            <w:tcMar>
              <w:top w:w="140" w:type="dxa"/>
              <w:start w:w="160" w:type="dxa"/>
              <w:bottom w:w="140" w:type="dxa"/>
              <w:end w:w="160" w:type="dxa"/>
            </w:tcMar>
          </w:tcPr>
          <w:p>
            <w:pPr>
              <w:spacing w:after="0"/>
            </w:pPr>
            <w:r>
              <w:rPr>
                <w:rFonts w:ascii="Arial" w:hAnsi="Arial" w:eastAsia="Arial"/>
                <w:b/>
                <w:i w:val="0"/>
                <w:color w:val="171717"/>
                <w:sz w:val="19"/>
              </w:rPr>
              <w:t>[Full Name], [Designation(s)]</w:t>
            </w:r>
          </w:p>
          <w:p>
            <w:pPr>
              <w:spacing w:after="0"/>
            </w:pPr>
            <w:r>
              <w:rPr>
                <w:rFonts w:ascii="Arial" w:hAnsi="Arial" w:eastAsia="Arial"/>
                <w:b w:val="0"/>
                <w:i w:val="0"/>
                <w:color w:val="333333"/>
                <w:sz w:val="19"/>
              </w:rPr>
              <w:t>[Title]</w:t>
            </w:r>
          </w:p>
          <w:p>
            <w:pPr>
              <w:spacing w:after="0"/>
            </w:pPr>
            <w:r>
              <w:rPr>
                <w:rFonts w:ascii="Arial" w:hAnsi="Arial" w:eastAsia="Arial"/>
                <w:b w:val="0"/>
                <w:i w:val="0"/>
                <w:color w:val="333333"/>
                <w:sz w:val="19"/>
              </w:rPr>
              <w:t>Janke LLP | Professional Accountants</w:t>
            </w:r>
          </w:p>
          <w:p>
            <w:pPr>
              <w:spacing w:after="0"/>
            </w:pPr>
            <w:r>
              <w:rPr>
                <w:rFonts w:ascii="Arial" w:hAnsi="Arial" w:eastAsia="Arial"/>
                <w:b w:val="0"/>
                <w:i w:val="0"/>
                <w:color w:val="333333"/>
                <w:sz w:val="19"/>
              </w:rPr>
              <w:t>T: [306-000-0000]</w:t>
            </w:r>
          </w:p>
          <w:p>
            <w:pPr>
              <w:spacing w:after="0"/>
            </w:pPr>
            <w:r>
              <w:rPr>
                <w:rFonts w:ascii="Arial" w:hAnsi="Arial" w:eastAsia="Arial"/>
                <w:b w:val="0"/>
                <w:i w:val="0"/>
                <w:color w:val="333333"/>
                <w:sz w:val="19"/>
              </w:rPr>
              <w:t>E: [name@janke.ca]</w:t>
            </w:r>
          </w:p>
          <w:p>
            <w:pPr>
              <w:spacing w:after="0"/>
            </w:pPr>
            <w:r>
              <w:rPr>
                <w:rFonts w:ascii="Arial" w:hAnsi="Arial" w:eastAsia="Arial"/>
                <w:b w:val="0"/>
                <w:i w:val="0"/>
                <w:color w:val="333333"/>
                <w:sz w:val="19"/>
              </w:rPr>
              <w:t>W: janke.ca</w:t>
            </w:r>
          </w:p>
          <w:p>
            <w:pPr>
              <w:spacing w:after="0"/>
            </w:pPr>
            <w:r>
              <w:rPr>
                <w:rFonts w:ascii="Arial" w:hAnsi="Arial" w:eastAsia="Arial"/>
                <w:b w:val="0"/>
                <w:i w:val="0"/>
                <w:color w:val="333333"/>
                <w:sz w:val="19"/>
              </w:rPr>
            </w:r>
          </w:p>
          <w:p>
            <w:pPr>
              <w:spacing w:after="0"/>
            </w:pPr>
            <w:r>
              <w:rPr>
                <w:rFonts w:ascii="Arial" w:hAnsi="Arial" w:eastAsia="Arial"/>
                <w:b w:val="0"/>
                <w:i w:val="0"/>
                <w:color w:val="333333"/>
                <w:sz w:val="19"/>
              </w:rPr>
              <w:t>Confidentiality notice: This email and any attachments are intended only for the addressed recipient and may contain confidential or privileged information. If received in error, please notify the sender and delete all copies.</w:t>
            </w:r>
          </w:p>
        </w:tc>
      </w:tr>
    </w:tbl>
    <w:p>
      <w:pPr>
        <w:spacing w:before="280" w:after="120"/>
      </w:pPr>
      <w:r>
        <w:rPr>
          <w:rFonts w:ascii="Arial" w:hAnsi="Arial" w:eastAsia="Arial"/>
          <w:b/>
          <w:i w:val="0"/>
          <w:color w:val="171717"/>
          <w:sz w:val="28"/>
        </w:rPr>
        <w:t>4. Employee implementation record</w:t>
      </w:r>
    </w:p>
    <w:tbl>
      <w:tblPr>
        <w:tblW w:type="auto" w:w="0"/>
        <w:jc w:val="left"/>
        <w:tblLayout w:type="fixed"/>
        <w:tblLook w:firstColumn="1" w:firstRow="1" w:lastColumn="0" w:lastRow="0" w:noHBand="0" w:noVBand="1" w:val="04A0"/>
      </w:tblPr>
      <w:tblGrid>
        <w:gridCol w:w="3168"/>
        <w:gridCol w:w="7056"/>
      </w:tblGrid>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Employee name</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[Enter value]</w:t>
            </w:r>
          </w:p>
        </w:tc>
      </w:tr>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Designation(s)</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[Enter value]</w:t>
            </w:r>
          </w:p>
        </w:tc>
      </w:tr>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Title</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[Enter value]</w:t>
            </w:r>
          </w:p>
        </w:tc>
      </w:tr>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Direct telephone</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[Enter value]</w:t>
            </w:r>
          </w:p>
        </w:tc>
      </w:tr>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Email address</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[Enter value]</w:t>
            </w:r>
          </w:p>
        </w:tc>
      </w:tr>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Signature version installed</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[Full / compact / mobile]</w:t>
            </w:r>
          </w:p>
        </w:tc>
      </w:tr>
      <w:tr>
        <w:tc>
          <w:tcPr>
            <w:tcW w:type="dxa" w:w="5184"/>
            <w:tcMar>
              <w:top w:w="100" w:type="dxa"/>
              <w:start w:w="120" w:type="dxa"/>
              <w:bottom w:w="100" w:type="dxa"/>
              <w:end w:w="120" w:type="dxa"/>
            </w:tcMar>
            <w:shd w:fill="EFEFEF"/>
            <w:tcBorders>
              <w:bottom w:val="single" w:sz="4" w:space="0" w:color="D9D9D9"/>
            </w:tcBorders>
          </w:tcPr>
          <w:p>
            <w:r>
              <w:rPr>
                <w:rFonts w:ascii="Arial" w:hAnsi="Arial" w:eastAsia="Arial"/>
                <w:b/>
                <w:i w:val="0"/>
                <w:color w:val="171717"/>
                <w:sz w:val="19"/>
              </w:rPr>
              <w:t>Tested in</w:t>
            </w:r>
          </w:p>
        </w:tc>
        <w:tc>
          <w:tcPr>
            <w:tcW w:type="dxa" w:w="5184"/>
            <w:tcMar>
              <w:top w:w="100" w:type="dxa"/>
              <w:start w:w="120" w:type="dxa"/>
              <w:bottom w:w="100" w:type="dxa"/>
              <w:end w:w="120" w:type="dxa"/>
            </w:tcMar>
            <w:tcBorders>
              <w:bottom w:val="single" w:sz="4" w:space="0" w:color="D9D9D9"/>
            </w:tcBorders>
          </w:tcPr>
          <w:p>
            <w:r>
              <w:rPr>
                <w:rFonts w:ascii="Arial" w:hAnsi="Arial" w:eastAsia="Arial"/>
                <w:b w:val="0"/>
                <w:i w:val="0"/>
                <w:color w:val="666666"/>
                <w:sz w:val="19"/>
              </w:rPr>
              <w:t>[Outlook desktop / Outlook web / mobile / Gmail]</w:t>
            </w:r>
          </w:p>
        </w:tc>
      </w:tr>
    </w:tbl>
    <w:p>
      <w:pPr>
        <w:spacing w:before="200" w:after="60"/>
      </w:pPr>
      <w:r>
        <w:rPr>
          <w:rFonts w:ascii="Arial" w:hAnsi="Arial" w:eastAsia="Arial"/>
          <w:b/>
          <w:i w:val="0"/>
          <w:color w:val="171717"/>
          <w:sz w:val="21"/>
        </w:rPr>
        <w:t>Final check</w:t>
      </w:r>
    </w:p>
    <w:p>
      <w:pPr>
        <w:spacing w:after="20"/>
      </w:pPr>
      <w:r>
        <w:rPr>
          <w:rFonts w:ascii="Arial" w:hAnsi="Arial" w:eastAsia="Arial"/>
          <w:b w:val="0"/>
          <w:i w:val="0"/>
          <w:color w:val="171717"/>
          <w:sz w:val="19"/>
        </w:rPr>
        <w:t xml:space="preserve">☐ </w:t>
      </w:r>
      <w:r>
        <w:rPr>
          <w:rFonts w:ascii="Arial" w:hAnsi="Arial" w:eastAsia="Arial"/>
          <w:b w:val="0"/>
          <w:i w:val="0"/>
          <w:color w:val="333333"/>
          <w:sz w:val="19"/>
        </w:rPr>
        <w:t>Name, designation, title, telephone, email, and website are correct.</w:t>
      </w:r>
    </w:p>
    <w:p>
      <w:pPr>
        <w:spacing w:after="20"/>
      </w:pPr>
      <w:r>
        <w:rPr>
          <w:rFonts w:ascii="Arial" w:hAnsi="Arial" w:eastAsia="Arial"/>
          <w:b w:val="0"/>
          <w:i w:val="0"/>
          <w:color w:val="171717"/>
          <w:sz w:val="19"/>
        </w:rPr>
        <w:t xml:space="preserve">☐ </w:t>
      </w:r>
      <w:r>
        <w:rPr>
          <w:rFonts w:ascii="Arial" w:hAnsi="Arial" w:eastAsia="Arial"/>
          <w:b w:val="0"/>
          <w:i w:val="0"/>
          <w:color w:val="333333"/>
          <w:sz w:val="19"/>
        </w:rPr>
        <w:t>Logo is sharp, proportionate, and readable with images enabled.</w:t>
      </w:r>
    </w:p>
    <w:p>
      <w:pPr>
        <w:spacing w:after="20"/>
      </w:pPr>
      <w:r>
        <w:rPr>
          <w:rFonts w:ascii="Arial" w:hAnsi="Arial" w:eastAsia="Arial"/>
          <w:b w:val="0"/>
          <w:i w:val="0"/>
          <w:color w:val="171717"/>
          <w:sz w:val="19"/>
        </w:rPr>
        <w:t xml:space="preserve">☐ </w:t>
      </w:r>
      <w:r>
        <w:rPr>
          <w:rFonts w:ascii="Arial" w:hAnsi="Arial" w:eastAsia="Arial"/>
          <w:b w:val="0"/>
          <w:i w:val="0"/>
          <w:color w:val="333333"/>
          <w:sz w:val="19"/>
        </w:rPr>
        <w:t>Signature remains legible with images blocked and in dark mode.</w:t>
      </w:r>
    </w:p>
    <w:p>
      <w:pPr>
        <w:spacing w:after="20"/>
      </w:pPr>
      <w:r>
        <w:rPr>
          <w:rFonts w:ascii="Arial" w:hAnsi="Arial" w:eastAsia="Arial"/>
          <w:b w:val="0"/>
          <w:i w:val="0"/>
          <w:color w:val="171717"/>
          <w:sz w:val="19"/>
        </w:rPr>
        <w:t xml:space="preserve">☐ </w:t>
      </w:r>
      <w:r>
        <w:rPr>
          <w:rFonts w:ascii="Arial" w:hAnsi="Arial" w:eastAsia="Arial"/>
          <w:b w:val="0"/>
          <w:i w:val="0"/>
          <w:color w:val="333333"/>
          <w:sz w:val="19"/>
        </w:rPr>
        <w:t>No coloured text, icons, badges, quotations, or promotional banners have been added.</w:t>
      </w:r>
    </w:p>
    <w:p>
      <w:pPr>
        <w:spacing w:after="20"/>
      </w:pPr>
      <w:r>
        <w:rPr>
          <w:rFonts w:ascii="Arial" w:hAnsi="Arial" w:eastAsia="Arial"/>
          <w:b w:val="0"/>
          <w:i w:val="0"/>
          <w:color w:val="171717"/>
          <w:sz w:val="19"/>
        </w:rPr>
        <w:t xml:space="preserve">☐ </w:t>
      </w:r>
      <w:r>
        <w:rPr>
          <w:rFonts w:ascii="Arial" w:hAnsi="Arial" w:eastAsia="Arial"/>
          <w:b w:val="0"/>
          <w:i w:val="0"/>
          <w:color w:val="333333"/>
          <w:sz w:val="19"/>
        </w:rPr>
        <w:t>Links work and the signature displays correctly on desktop and mobile.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77777"/>
        <w:sz w:val="16"/>
      </w:rPr>
      <w:t>Janke LLP | Email Signature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